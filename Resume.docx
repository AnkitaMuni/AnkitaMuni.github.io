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64FF9" w14:textId="0357668B" w:rsidR="005D79FC" w:rsidRPr="000F2428" w:rsidRDefault="00B95737" w:rsidP="005D79FC">
      <w:pPr>
        <w:rPr>
          <w:sz w:val="20"/>
          <w:szCs w:val="20"/>
        </w:rPr>
      </w:pPr>
      <w:r w:rsidRPr="000F2428">
        <w:rPr>
          <w:b/>
          <w:sz w:val="44"/>
          <w:szCs w:val="20"/>
        </w:rPr>
        <w:t>ANKITA MUNI</w:t>
      </w:r>
      <w:r w:rsidR="003C202C" w:rsidRPr="000F2428">
        <w:rPr>
          <w:b/>
          <w:sz w:val="44"/>
          <w:szCs w:val="20"/>
        </w:rPr>
        <w:tab/>
      </w:r>
      <w:r w:rsidR="003C202C" w:rsidRPr="000F2428">
        <w:rPr>
          <w:b/>
          <w:sz w:val="44"/>
          <w:szCs w:val="20"/>
        </w:rPr>
        <w:tab/>
      </w:r>
      <w:r w:rsidR="003C202C" w:rsidRPr="000F2428">
        <w:rPr>
          <w:b/>
          <w:sz w:val="44"/>
          <w:szCs w:val="20"/>
        </w:rPr>
        <w:tab/>
      </w:r>
      <w:r w:rsidR="003C202C" w:rsidRPr="000F2428">
        <w:rPr>
          <w:b/>
          <w:sz w:val="44"/>
          <w:szCs w:val="20"/>
        </w:rPr>
        <w:tab/>
      </w:r>
      <w:r w:rsidR="003C202C" w:rsidRPr="000F2428">
        <w:rPr>
          <w:b/>
          <w:sz w:val="44"/>
          <w:szCs w:val="20"/>
        </w:rPr>
        <w:tab/>
      </w:r>
      <w:r w:rsidR="006514C7" w:rsidRPr="000F2428">
        <w:rPr>
          <w:noProof/>
          <w:sz w:val="20"/>
          <w:szCs w:val="20"/>
        </w:rPr>
        <w:drawing>
          <wp:inline distT="0" distB="0" distL="0" distR="0" wp14:anchorId="74F2A852" wp14:editId="6F1C8F4C">
            <wp:extent cx="901802" cy="1239982"/>
            <wp:effectExtent l="76200" t="76200" r="127000" b="132080"/>
            <wp:docPr id="191427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78752" name="Picture 19142787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2137" cy="128169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61675B" w14:textId="54B52A6F" w:rsidR="00C66C9B" w:rsidRPr="000F2428" w:rsidRDefault="00B95737" w:rsidP="00BB13D1">
      <w:pPr>
        <w:rPr>
          <w:sz w:val="20"/>
          <w:szCs w:val="20"/>
        </w:rPr>
      </w:pPr>
      <w:r w:rsidRPr="000F2428">
        <w:rPr>
          <w:color w:val="0066CC"/>
          <w:sz w:val="24"/>
          <w:szCs w:val="20"/>
        </w:rPr>
        <w:t>Student</w:t>
      </w:r>
    </w:p>
    <w:p w14:paraId="67C6F42F" w14:textId="77777777" w:rsidR="00C66C9B" w:rsidRPr="000F2428" w:rsidRDefault="00B95737">
      <w:pPr>
        <w:pStyle w:val="Heading2"/>
        <w:rPr>
          <w:sz w:val="22"/>
          <w:szCs w:val="22"/>
        </w:rPr>
      </w:pPr>
      <w:r w:rsidRPr="000F2428">
        <w:rPr>
          <w:sz w:val="22"/>
          <w:szCs w:val="22"/>
        </w:rPr>
        <w:t>PROFILE</w:t>
      </w:r>
    </w:p>
    <w:p w14:paraId="56929F04" w14:textId="308CB924" w:rsidR="00C66C9B" w:rsidRPr="000F2428" w:rsidRDefault="00B95737" w:rsidP="003C202C">
      <w:pPr>
        <w:jc w:val="both"/>
        <w:rPr>
          <w:sz w:val="18"/>
          <w:szCs w:val="18"/>
        </w:rPr>
      </w:pPr>
      <w:r w:rsidRPr="000F2428">
        <w:rPr>
          <w:sz w:val="18"/>
          <w:szCs w:val="18"/>
        </w:rPr>
        <w:t xml:space="preserve">Dedicated and responsible </w:t>
      </w:r>
      <w:r w:rsidR="005D79FC" w:rsidRPr="000F2428">
        <w:rPr>
          <w:sz w:val="18"/>
          <w:szCs w:val="18"/>
        </w:rPr>
        <w:t>B. Tech</w:t>
      </w:r>
      <w:r w:rsidRPr="000F2428">
        <w:rPr>
          <w:sz w:val="18"/>
          <w:szCs w:val="18"/>
        </w:rPr>
        <w:t xml:space="preserve"> Computer Science student with a CGPA of </w:t>
      </w:r>
      <w:r w:rsidR="005D79FC" w:rsidRPr="000F2428">
        <w:rPr>
          <w:sz w:val="18"/>
          <w:szCs w:val="18"/>
        </w:rPr>
        <w:t>7.</w:t>
      </w:r>
      <w:r w:rsidR="007C1FB1" w:rsidRPr="000F2428">
        <w:rPr>
          <w:sz w:val="18"/>
          <w:szCs w:val="18"/>
        </w:rPr>
        <w:t>89</w:t>
      </w:r>
      <w:r w:rsidR="00574A4C" w:rsidRPr="000F2428">
        <w:rPr>
          <w:sz w:val="18"/>
          <w:szCs w:val="18"/>
        </w:rPr>
        <w:t xml:space="preserve">. </w:t>
      </w:r>
      <w:r w:rsidRPr="000F2428">
        <w:rPr>
          <w:sz w:val="18"/>
          <w:szCs w:val="18"/>
        </w:rPr>
        <w:t>Strong soft skills including teamwork, leadership, and critical thinking combined with technical expertise in programming and data analysis. Actively looking forward to gain real-world work experience and contribut</w:t>
      </w:r>
      <w:r w:rsidR="005232E2" w:rsidRPr="000F2428">
        <w:rPr>
          <w:sz w:val="18"/>
          <w:szCs w:val="18"/>
        </w:rPr>
        <w:t>e</w:t>
      </w:r>
      <w:r w:rsidRPr="000F2428">
        <w:rPr>
          <w:sz w:val="18"/>
          <w:szCs w:val="18"/>
        </w:rPr>
        <w:t xml:space="preserve"> to</w:t>
      </w:r>
      <w:r w:rsidR="005232E2" w:rsidRPr="000F2428">
        <w:rPr>
          <w:sz w:val="18"/>
          <w:szCs w:val="18"/>
        </w:rPr>
        <w:t xml:space="preserve"> automation</w:t>
      </w:r>
      <w:r w:rsidR="00DF611D" w:rsidRPr="000F2428">
        <w:rPr>
          <w:sz w:val="18"/>
          <w:szCs w:val="18"/>
        </w:rPr>
        <w:t xml:space="preserve">, digitalization </w:t>
      </w:r>
      <w:r w:rsidR="005232E2" w:rsidRPr="000F2428">
        <w:rPr>
          <w:sz w:val="18"/>
          <w:szCs w:val="18"/>
        </w:rPr>
        <w:t>and</w:t>
      </w:r>
      <w:r w:rsidRPr="000F2428">
        <w:rPr>
          <w:sz w:val="18"/>
          <w:szCs w:val="18"/>
        </w:rPr>
        <w:t xml:space="preserve"> innovative projects.</w:t>
      </w:r>
    </w:p>
    <w:p w14:paraId="51EB4487" w14:textId="77777777" w:rsidR="00C66C9B" w:rsidRPr="000F2428" w:rsidRDefault="00B95737">
      <w:pPr>
        <w:pStyle w:val="Heading2"/>
        <w:rPr>
          <w:sz w:val="22"/>
          <w:szCs w:val="22"/>
        </w:rPr>
      </w:pPr>
      <w:r w:rsidRPr="000F2428">
        <w:rPr>
          <w:sz w:val="22"/>
          <w:szCs w:val="22"/>
        </w:rPr>
        <w:t>EDUCATION</w:t>
      </w:r>
    </w:p>
    <w:p w14:paraId="6A8E5753" w14:textId="77777777" w:rsidR="000F2428" w:rsidRPr="000F2428" w:rsidRDefault="000F2428" w:rsidP="003C202C">
      <w:pPr>
        <w:rPr>
          <w:sz w:val="18"/>
          <w:szCs w:val="18"/>
        </w:rPr>
        <w:sectPr w:rsidR="000F2428" w:rsidRPr="000F2428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9B0D459" w14:textId="45A706E5" w:rsidR="00C66C9B" w:rsidRPr="000F2428" w:rsidRDefault="00B95737" w:rsidP="003C202C">
      <w:pPr>
        <w:rPr>
          <w:sz w:val="18"/>
          <w:szCs w:val="18"/>
        </w:rPr>
      </w:pPr>
      <w:r w:rsidRPr="000F2428">
        <w:rPr>
          <w:sz w:val="18"/>
          <w:szCs w:val="18"/>
        </w:rPr>
        <w:t>PES University (RR Campus)</w:t>
      </w:r>
      <w:r w:rsidRPr="000F2428">
        <w:rPr>
          <w:sz w:val="18"/>
          <w:szCs w:val="18"/>
        </w:rPr>
        <w:br/>
        <w:t>Bachelor of Technology in Computer Science and Engineering</w:t>
      </w:r>
      <w:r w:rsidR="00D60483" w:rsidRPr="000F2428">
        <w:rPr>
          <w:sz w:val="18"/>
          <w:szCs w:val="18"/>
        </w:rPr>
        <w:t xml:space="preserve"> (2023-27)</w:t>
      </w:r>
      <w:r w:rsidRPr="000F2428">
        <w:rPr>
          <w:sz w:val="18"/>
          <w:szCs w:val="18"/>
        </w:rPr>
        <w:br/>
        <w:t xml:space="preserve">- CGPA: </w:t>
      </w:r>
      <w:r w:rsidR="005D79FC" w:rsidRPr="000F2428">
        <w:rPr>
          <w:sz w:val="18"/>
          <w:szCs w:val="18"/>
        </w:rPr>
        <w:t>7.</w:t>
      </w:r>
      <w:r w:rsidR="007C1FB1" w:rsidRPr="000F2428">
        <w:rPr>
          <w:sz w:val="18"/>
          <w:szCs w:val="18"/>
        </w:rPr>
        <w:t>89</w:t>
      </w:r>
      <w:r w:rsidRPr="000F2428">
        <w:rPr>
          <w:sz w:val="18"/>
          <w:szCs w:val="18"/>
        </w:rPr>
        <w:br/>
      </w:r>
      <w:r w:rsidRPr="000F2428">
        <w:rPr>
          <w:sz w:val="18"/>
          <w:szCs w:val="18"/>
        </w:rPr>
        <w:t>Lake Montfort School</w:t>
      </w:r>
      <w:r w:rsidRPr="000F2428">
        <w:rPr>
          <w:sz w:val="18"/>
          <w:szCs w:val="18"/>
        </w:rPr>
        <w:br/>
        <w:t>- 12th CBSE Board</w:t>
      </w:r>
      <w:r w:rsidR="0012776A" w:rsidRPr="000F2428">
        <w:rPr>
          <w:sz w:val="18"/>
          <w:szCs w:val="18"/>
        </w:rPr>
        <w:t xml:space="preserve"> (2022-23)</w:t>
      </w:r>
      <w:r w:rsidRPr="000F2428">
        <w:rPr>
          <w:sz w:val="18"/>
          <w:szCs w:val="18"/>
        </w:rPr>
        <w:t>: 84.8%</w:t>
      </w:r>
      <w:r w:rsidRPr="000F2428">
        <w:rPr>
          <w:sz w:val="18"/>
          <w:szCs w:val="18"/>
        </w:rPr>
        <w:br/>
        <w:t>- 10th CBSE Board</w:t>
      </w:r>
      <w:r w:rsidR="0012776A" w:rsidRPr="000F2428">
        <w:rPr>
          <w:sz w:val="18"/>
          <w:szCs w:val="18"/>
        </w:rPr>
        <w:t xml:space="preserve"> (2020-21)</w:t>
      </w:r>
      <w:r w:rsidRPr="000F2428">
        <w:rPr>
          <w:sz w:val="18"/>
          <w:szCs w:val="18"/>
        </w:rPr>
        <w:t>: 91.3%</w:t>
      </w:r>
    </w:p>
    <w:p w14:paraId="71B8ED9B" w14:textId="77777777" w:rsidR="000F2428" w:rsidRPr="000F2428" w:rsidRDefault="000F2428">
      <w:pPr>
        <w:pStyle w:val="Heading2"/>
        <w:rPr>
          <w:sz w:val="22"/>
          <w:szCs w:val="22"/>
        </w:rPr>
        <w:sectPr w:rsidR="000F2428" w:rsidRPr="000F2428" w:rsidSect="000F2428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1FCF23FD" w14:textId="77777777" w:rsidR="00C66C9B" w:rsidRPr="000F2428" w:rsidRDefault="00B95737">
      <w:pPr>
        <w:pStyle w:val="Heading2"/>
        <w:rPr>
          <w:sz w:val="22"/>
          <w:szCs w:val="22"/>
        </w:rPr>
      </w:pPr>
      <w:r w:rsidRPr="000F2428">
        <w:rPr>
          <w:sz w:val="22"/>
          <w:szCs w:val="22"/>
        </w:rPr>
        <w:t>TECHNICAL SKILLS</w:t>
      </w:r>
    </w:p>
    <w:p w14:paraId="68A46997" w14:textId="3D4DB6A8" w:rsidR="00C66C9B" w:rsidRPr="000F2428" w:rsidRDefault="00B95737" w:rsidP="005232E2">
      <w:pPr>
        <w:rPr>
          <w:sz w:val="18"/>
          <w:szCs w:val="18"/>
        </w:rPr>
      </w:pPr>
      <w:r w:rsidRPr="000F2428">
        <w:rPr>
          <w:sz w:val="18"/>
          <w:szCs w:val="18"/>
        </w:rPr>
        <w:t xml:space="preserve">- </w:t>
      </w:r>
      <w:r w:rsidRPr="000F2428">
        <w:rPr>
          <w:b/>
          <w:bCs/>
          <w:sz w:val="18"/>
          <w:szCs w:val="18"/>
        </w:rPr>
        <w:t>Programming Languages:</w:t>
      </w:r>
      <w:r w:rsidRPr="000F2428">
        <w:rPr>
          <w:sz w:val="18"/>
          <w:szCs w:val="18"/>
        </w:rPr>
        <w:t xml:space="preserve"> Python, C, </w:t>
      </w:r>
      <w:r w:rsidR="00905B7E" w:rsidRPr="000F2428">
        <w:rPr>
          <w:sz w:val="18"/>
          <w:szCs w:val="18"/>
        </w:rPr>
        <w:t>SQL</w:t>
      </w:r>
      <w:r w:rsidR="00AB1019" w:rsidRPr="000F2428">
        <w:rPr>
          <w:sz w:val="18"/>
          <w:szCs w:val="18"/>
        </w:rPr>
        <w:t>,</w:t>
      </w:r>
      <w:r w:rsidRPr="000F2428">
        <w:rPr>
          <w:sz w:val="18"/>
          <w:szCs w:val="18"/>
        </w:rPr>
        <w:t xml:space="preserve"> R (basic)</w:t>
      </w:r>
      <w:r w:rsidR="00AB1019" w:rsidRPr="000F2428">
        <w:rPr>
          <w:sz w:val="18"/>
          <w:szCs w:val="18"/>
        </w:rPr>
        <w:t>, MATLAB (basic)</w:t>
      </w:r>
      <w:r w:rsidRPr="000F2428">
        <w:rPr>
          <w:sz w:val="18"/>
          <w:szCs w:val="18"/>
        </w:rPr>
        <w:br/>
        <w:t xml:space="preserve">- </w:t>
      </w:r>
      <w:r w:rsidRPr="000F2428">
        <w:rPr>
          <w:b/>
          <w:bCs/>
          <w:sz w:val="18"/>
          <w:szCs w:val="18"/>
        </w:rPr>
        <w:t>Web Development:</w:t>
      </w:r>
      <w:r w:rsidRPr="000F2428">
        <w:rPr>
          <w:sz w:val="18"/>
          <w:szCs w:val="18"/>
        </w:rPr>
        <w:t xml:space="preserve"> HTML, CSS, JavaScript</w:t>
      </w:r>
      <w:r w:rsidRPr="000F2428">
        <w:rPr>
          <w:sz w:val="18"/>
          <w:szCs w:val="18"/>
        </w:rPr>
        <w:br/>
        <w:t xml:space="preserve">- </w:t>
      </w:r>
      <w:r w:rsidRPr="000F2428">
        <w:rPr>
          <w:b/>
          <w:bCs/>
          <w:sz w:val="18"/>
          <w:szCs w:val="18"/>
        </w:rPr>
        <w:t>Tools &amp; Technologies:</w:t>
      </w:r>
      <w:r w:rsidRPr="000F2428">
        <w:rPr>
          <w:sz w:val="18"/>
          <w:szCs w:val="18"/>
        </w:rPr>
        <w:t xml:space="preserve"> Data analysis, blockchain fundamentals</w:t>
      </w:r>
      <w:r w:rsidR="00672C5C" w:rsidRPr="000F2428">
        <w:rPr>
          <w:sz w:val="18"/>
          <w:szCs w:val="18"/>
        </w:rPr>
        <w:t>, Cisco Packet Tracer,</w:t>
      </w:r>
      <w:r w:rsidR="005232E2" w:rsidRPr="000F2428">
        <w:rPr>
          <w:sz w:val="18"/>
          <w:szCs w:val="18"/>
        </w:rPr>
        <w:t xml:space="preserve"> </w:t>
      </w:r>
      <w:r w:rsidR="00672C5C" w:rsidRPr="000F2428">
        <w:rPr>
          <w:sz w:val="18"/>
          <w:szCs w:val="18"/>
        </w:rPr>
        <w:t>Streamlit, VS Code, Google Colab, Jupyter</w:t>
      </w:r>
    </w:p>
    <w:p w14:paraId="0673A70B" w14:textId="77777777" w:rsidR="00C66C9B" w:rsidRPr="000F2428" w:rsidRDefault="00B95737">
      <w:pPr>
        <w:pStyle w:val="Heading2"/>
        <w:rPr>
          <w:sz w:val="22"/>
          <w:szCs w:val="22"/>
        </w:rPr>
      </w:pPr>
      <w:r w:rsidRPr="000F2428">
        <w:rPr>
          <w:sz w:val="22"/>
          <w:szCs w:val="22"/>
        </w:rPr>
        <w:t>COURSES &amp; CERTIFICATIONS</w:t>
      </w:r>
    </w:p>
    <w:p w14:paraId="79CC0530" w14:textId="77777777" w:rsidR="000F2428" w:rsidRPr="000F2428" w:rsidRDefault="000F2428" w:rsidP="00F9690B">
      <w:pPr>
        <w:spacing w:after="0" w:line="240" w:lineRule="auto"/>
        <w:rPr>
          <w:sz w:val="18"/>
          <w:szCs w:val="18"/>
          <w:lang w:val="en-ID"/>
        </w:rPr>
        <w:sectPr w:rsidR="000F2428" w:rsidRPr="000F2428" w:rsidSect="000F2428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734F21E" w14:textId="65BA41C1" w:rsidR="00DD4CDA" w:rsidRPr="000F2428" w:rsidRDefault="00F9690B" w:rsidP="00F9690B">
      <w:pPr>
        <w:spacing w:after="0" w:line="240" w:lineRule="auto"/>
        <w:rPr>
          <w:sz w:val="18"/>
          <w:szCs w:val="18"/>
          <w:lang w:val="en-ID"/>
        </w:rPr>
      </w:pPr>
      <w:r w:rsidRPr="000F2428">
        <w:rPr>
          <w:sz w:val="18"/>
          <w:szCs w:val="18"/>
          <w:lang w:val="en-ID"/>
        </w:rPr>
        <w:t xml:space="preserve">- </w:t>
      </w:r>
      <w:r w:rsidR="00DD4CDA" w:rsidRPr="000F2428">
        <w:rPr>
          <w:sz w:val="18"/>
          <w:szCs w:val="18"/>
          <w:lang w:val="en-ID"/>
        </w:rPr>
        <w:t>Analytics Edge: Data Science Unleashed</w:t>
      </w:r>
    </w:p>
    <w:p w14:paraId="05393C99" w14:textId="448359BF" w:rsidR="00DD4CDA" w:rsidRPr="000F2428" w:rsidRDefault="00F9690B" w:rsidP="00F9690B">
      <w:pPr>
        <w:spacing w:after="0" w:line="240" w:lineRule="auto"/>
        <w:rPr>
          <w:sz w:val="18"/>
          <w:szCs w:val="18"/>
          <w:lang w:val="en-ID"/>
        </w:rPr>
      </w:pPr>
      <w:r w:rsidRPr="000F2428">
        <w:rPr>
          <w:sz w:val="18"/>
          <w:szCs w:val="18"/>
          <w:lang w:val="en-ID"/>
        </w:rPr>
        <w:t xml:space="preserve">- </w:t>
      </w:r>
      <w:r w:rsidR="00DD4CDA" w:rsidRPr="000F2428">
        <w:rPr>
          <w:sz w:val="18"/>
          <w:szCs w:val="18"/>
          <w:lang w:val="en-ID"/>
        </w:rPr>
        <w:t>Master Course in Generative AI</w:t>
      </w:r>
    </w:p>
    <w:p w14:paraId="7FD668EF" w14:textId="71838C85" w:rsidR="00DD4CDA" w:rsidRPr="000F2428" w:rsidRDefault="00F9690B" w:rsidP="00F9690B">
      <w:pPr>
        <w:spacing w:after="0" w:line="240" w:lineRule="auto"/>
        <w:rPr>
          <w:sz w:val="18"/>
          <w:szCs w:val="18"/>
          <w:lang w:val="en-ID"/>
        </w:rPr>
      </w:pPr>
      <w:r w:rsidRPr="000F2428">
        <w:rPr>
          <w:sz w:val="18"/>
          <w:szCs w:val="18"/>
          <w:lang w:val="en-ID"/>
        </w:rPr>
        <w:t xml:space="preserve">- </w:t>
      </w:r>
      <w:r w:rsidR="00DD4CDA" w:rsidRPr="000F2428">
        <w:rPr>
          <w:sz w:val="18"/>
          <w:szCs w:val="18"/>
          <w:lang w:val="en-ID"/>
        </w:rPr>
        <w:t>Introduction to Blockchain and MetaMask</w:t>
      </w:r>
    </w:p>
    <w:p w14:paraId="5F84913B" w14:textId="51535107" w:rsidR="00DD4CDA" w:rsidRPr="000F2428" w:rsidRDefault="00F9690B" w:rsidP="00F9690B">
      <w:pPr>
        <w:spacing w:after="0" w:line="240" w:lineRule="auto"/>
        <w:rPr>
          <w:sz w:val="18"/>
          <w:szCs w:val="18"/>
          <w:lang w:val="en-ID"/>
        </w:rPr>
      </w:pPr>
      <w:r w:rsidRPr="000F2428">
        <w:rPr>
          <w:sz w:val="18"/>
          <w:szCs w:val="18"/>
          <w:lang w:val="en-ID"/>
        </w:rPr>
        <w:t xml:space="preserve">- </w:t>
      </w:r>
      <w:r w:rsidR="00DD4CDA" w:rsidRPr="000F2428">
        <w:rPr>
          <w:sz w:val="18"/>
          <w:szCs w:val="18"/>
          <w:lang w:val="en-ID"/>
        </w:rPr>
        <w:t>SQL for Beginners</w:t>
      </w:r>
    </w:p>
    <w:p w14:paraId="59C112C3" w14:textId="7021B3CA" w:rsidR="009D76F4" w:rsidRPr="000F2428" w:rsidRDefault="009D76F4" w:rsidP="00F9690B">
      <w:pPr>
        <w:spacing w:after="0" w:line="240" w:lineRule="auto"/>
        <w:rPr>
          <w:sz w:val="18"/>
          <w:szCs w:val="18"/>
          <w:lang w:val="en-ID"/>
        </w:rPr>
      </w:pPr>
      <w:r w:rsidRPr="000F2428">
        <w:rPr>
          <w:sz w:val="18"/>
          <w:szCs w:val="18"/>
          <w:lang w:val="en-ID"/>
        </w:rPr>
        <w:t>- Introduction to Image Processing</w:t>
      </w:r>
    </w:p>
    <w:p w14:paraId="7BC480BC" w14:textId="167A1711" w:rsidR="00DD4CDA" w:rsidRPr="000F2428" w:rsidRDefault="00F9690B" w:rsidP="00F9690B">
      <w:pPr>
        <w:spacing w:after="0" w:line="240" w:lineRule="auto"/>
        <w:rPr>
          <w:sz w:val="18"/>
          <w:szCs w:val="18"/>
          <w:lang w:val="en-ID"/>
        </w:rPr>
      </w:pPr>
      <w:r w:rsidRPr="000F2428">
        <w:rPr>
          <w:sz w:val="18"/>
          <w:szCs w:val="18"/>
          <w:lang w:val="en-ID"/>
        </w:rPr>
        <w:t xml:space="preserve">- </w:t>
      </w:r>
      <w:r w:rsidR="009D76F4" w:rsidRPr="000F2428">
        <w:rPr>
          <w:sz w:val="18"/>
          <w:szCs w:val="18"/>
          <w:lang w:val="en-ID"/>
        </w:rPr>
        <w:t>Computer Vision 101</w:t>
      </w:r>
    </w:p>
    <w:p w14:paraId="408ACAFC" w14:textId="2936E624" w:rsidR="009A1088" w:rsidRPr="000F2428" w:rsidRDefault="009A1088" w:rsidP="00F9690B">
      <w:pPr>
        <w:spacing w:after="0" w:line="240" w:lineRule="auto"/>
        <w:rPr>
          <w:sz w:val="18"/>
          <w:szCs w:val="18"/>
          <w:lang w:val="en-ID"/>
        </w:rPr>
      </w:pPr>
      <w:r w:rsidRPr="000F2428">
        <w:rPr>
          <w:sz w:val="18"/>
          <w:szCs w:val="18"/>
          <w:lang w:val="en-ID"/>
        </w:rPr>
        <w:t>- Storytelling with Data: Tableau &amp; Power BI</w:t>
      </w:r>
    </w:p>
    <w:p w14:paraId="22EFF4C8" w14:textId="77777777" w:rsidR="000F2428" w:rsidRPr="000F2428" w:rsidRDefault="000F2428" w:rsidP="00F9690B">
      <w:pPr>
        <w:pStyle w:val="Heading2"/>
        <w:rPr>
          <w:sz w:val="22"/>
          <w:szCs w:val="22"/>
        </w:rPr>
        <w:sectPr w:rsidR="000F2428" w:rsidRPr="000F2428" w:rsidSect="000F2428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37179198" w14:textId="1A68ACFE" w:rsidR="00F9690B" w:rsidRPr="000F2428" w:rsidRDefault="00DD4CDA" w:rsidP="00F9690B">
      <w:pPr>
        <w:pStyle w:val="Heading2"/>
        <w:rPr>
          <w:sz w:val="22"/>
          <w:szCs w:val="22"/>
        </w:rPr>
      </w:pPr>
      <w:r w:rsidRPr="000F2428">
        <w:rPr>
          <w:sz w:val="22"/>
          <w:szCs w:val="22"/>
        </w:rPr>
        <w:t>PROJECTS</w:t>
      </w:r>
    </w:p>
    <w:p w14:paraId="23A2D19E" w14:textId="7F8E1F56" w:rsidR="00F9690B" w:rsidRPr="000F2428" w:rsidRDefault="00F9690B" w:rsidP="00A6510B">
      <w:pPr>
        <w:pStyle w:val="NoSpacing"/>
        <w:jc w:val="both"/>
        <w:rPr>
          <w:sz w:val="18"/>
          <w:szCs w:val="18"/>
        </w:rPr>
      </w:pPr>
      <w:r w:rsidRPr="000F2428">
        <w:rPr>
          <w:sz w:val="18"/>
          <w:szCs w:val="18"/>
        </w:rPr>
        <w:t>1.</w:t>
      </w:r>
      <w:r w:rsidR="00E67DDC" w:rsidRPr="000F2428">
        <w:rPr>
          <w:sz w:val="18"/>
          <w:szCs w:val="18"/>
        </w:rPr>
        <w:t xml:space="preserve"> </w:t>
      </w:r>
      <w:r w:rsidRPr="000F2428">
        <w:rPr>
          <w:b/>
          <w:bCs/>
          <w:sz w:val="18"/>
          <w:szCs w:val="18"/>
        </w:rPr>
        <w:t>Virtual Piano using Arduino</w:t>
      </w:r>
      <w:r w:rsidRPr="000F2428">
        <w:rPr>
          <w:sz w:val="18"/>
          <w:szCs w:val="18"/>
        </w:rPr>
        <w:t xml:space="preserve">: Developed a virtual piano using Arduino and Python.  </w:t>
      </w:r>
    </w:p>
    <w:p w14:paraId="7F68F566" w14:textId="11487450" w:rsidR="00F9690B" w:rsidRPr="000F2428" w:rsidRDefault="00F9690B" w:rsidP="00A6510B">
      <w:pPr>
        <w:pStyle w:val="NoSpacing"/>
        <w:jc w:val="both"/>
        <w:rPr>
          <w:sz w:val="18"/>
          <w:szCs w:val="18"/>
        </w:rPr>
      </w:pPr>
      <w:r w:rsidRPr="000F2428">
        <w:rPr>
          <w:sz w:val="18"/>
          <w:szCs w:val="18"/>
        </w:rPr>
        <w:t xml:space="preserve">2. </w:t>
      </w:r>
      <w:r w:rsidRPr="000F2428">
        <w:rPr>
          <w:b/>
          <w:bCs/>
          <w:sz w:val="18"/>
          <w:szCs w:val="18"/>
        </w:rPr>
        <w:t>Disaster Tweet Classifier</w:t>
      </w:r>
      <w:r w:rsidRPr="000F2428">
        <w:rPr>
          <w:sz w:val="18"/>
          <w:szCs w:val="18"/>
        </w:rPr>
        <w:t xml:space="preserve">: Built a machine learning model to classify tweets related to disasters.  </w:t>
      </w:r>
    </w:p>
    <w:p w14:paraId="789B417D" w14:textId="4CAAEBE2" w:rsidR="00F9690B" w:rsidRPr="000F2428" w:rsidRDefault="00F9690B" w:rsidP="00A6510B">
      <w:pPr>
        <w:pStyle w:val="NoSpacing"/>
        <w:jc w:val="both"/>
        <w:rPr>
          <w:sz w:val="18"/>
          <w:szCs w:val="18"/>
        </w:rPr>
      </w:pPr>
      <w:r w:rsidRPr="000F2428">
        <w:rPr>
          <w:sz w:val="18"/>
          <w:szCs w:val="18"/>
        </w:rPr>
        <w:t>3.</w:t>
      </w:r>
      <w:r w:rsidR="000F2428" w:rsidRPr="000F2428">
        <w:rPr>
          <w:sz w:val="18"/>
          <w:szCs w:val="18"/>
        </w:rPr>
        <w:t xml:space="preserve"> Distributed Real Time Drawing Board</w:t>
      </w:r>
      <w:r w:rsidRPr="000F2428">
        <w:rPr>
          <w:sz w:val="18"/>
          <w:szCs w:val="18"/>
        </w:rPr>
        <w:t xml:space="preserve">: </w:t>
      </w:r>
      <w:r w:rsidR="000F2428" w:rsidRPr="000F2428">
        <w:rPr>
          <w:sz w:val="18"/>
          <w:szCs w:val="18"/>
        </w:rPr>
        <w:t>Raft</w:t>
      </w:r>
      <w:r w:rsidR="00334A77">
        <w:rPr>
          <w:sz w:val="18"/>
          <w:szCs w:val="18"/>
        </w:rPr>
        <w:t xml:space="preserve"> </w:t>
      </w:r>
      <w:r w:rsidR="000F2428" w:rsidRPr="000F2428">
        <w:rPr>
          <w:sz w:val="18"/>
          <w:szCs w:val="18"/>
        </w:rPr>
        <w:t>board is a distributed real-time drawing application built using the Raft Consensus algorithm.</w:t>
      </w:r>
    </w:p>
    <w:p w14:paraId="772C46ED" w14:textId="5B2DD125" w:rsidR="00F9690B" w:rsidRPr="000F2428" w:rsidRDefault="00F9690B" w:rsidP="00A6510B">
      <w:pPr>
        <w:pStyle w:val="NoSpacing"/>
        <w:jc w:val="both"/>
        <w:rPr>
          <w:sz w:val="18"/>
          <w:szCs w:val="18"/>
        </w:rPr>
      </w:pPr>
      <w:r w:rsidRPr="000F2428">
        <w:rPr>
          <w:sz w:val="18"/>
          <w:szCs w:val="18"/>
        </w:rPr>
        <w:t xml:space="preserve">4. </w:t>
      </w:r>
      <w:r w:rsidRPr="000F2428">
        <w:rPr>
          <w:b/>
          <w:bCs/>
          <w:sz w:val="18"/>
          <w:szCs w:val="18"/>
        </w:rPr>
        <w:t>Safar Travel Guide</w:t>
      </w:r>
      <w:r w:rsidRPr="000F2428">
        <w:rPr>
          <w:sz w:val="18"/>
          <w:szCs w:val="18"/>
        </w:rPr>
        <w:t xml:space="preserve">: Designed an interactive travel guide platform for exploring destinations.  </w:t>
      </w:r>
    </w:p>
    <w:p w14:paraId="78A9EF4D" w14:textId="5497814B" w:rsidR="00F9690B" w:rsidRPr="000F2428" w:rsidRDefault="00F9690B" w:rsidP="00A6510B">
      <w:pPr>
        <w:pStyle w:val="NoSpacing"/>
        <w:jc w:val="both"/>
        <w:rPr>
          <w:sz w:val="18"/>
          <w:szCs w:val="18"/>
        </w:rPr>
      </w:pPr>
      <w:r w:rsidRPr="000F2428">
        <w:rPr>
          <w:sz w:val="18"/>
          <w:szCs w:val="18"/>
        </w:rPr>
        <w:t>5.</w:t>
      </w:r>
      <w:r w:rsidR="008A2475" w:rsidRPr="000F2428">
        <w:rPr>
          <w:sz w:val="18"/>
          <w:szCs w:val="18"/>
        </w:rPr>
        <w:t xml:space="preserve"> </w:t>
      </w:r>
      <w:r w:rsidR="006765FD" w:rsidRPr="000F2428">
        <w:rPr>
          <w:b/>
          <w:bCs/>
          <w:sz w:val="18"/>
          <w:szCs w:val="18"/>
        </w:rPr>
        <w:t xml:space="preserve">API Rate </w:t>
      </w:r>
      <w:r w:rsidR="008A2475" w:rsidRPr="000F2428">
        <w:rPr>
          <w:b/>
          <w:bCs/>
          <w:sz w:val="18"/>
          <w:szCs w:val="18"/>
        </w:rPr>
        <w:t>Limiter</w:t>
      </w:r>
      <w:r w:rsidRPr="000F2428">
        <w:rPr>
          <w:sz w:val="18"/>
          <w:szCs w:val="18"/>
        </w:rPr>
        <w:t xml:space="preserve">: </w:t>
      </w:r>
      <w:r w:rsidR="008A2475" w:rsidRPr="000F2428">
        <w:rPr>
          <w:sz w:val="18"/>
          <w:szCs w:val="18"/>
        </w:rPr>
        <w:t>A middleware or service that can be used to enforce rate limits on API endpoints to prevent abuse.</w:t>
      </w:r>
    </w:p>
    <w:p w14:paraId="2A4E4AE5" w14:textId="4D40E7F9" w:rsidR="00F9690B" w:rsidRPr="000F2428" w:rsidRDefault="00F9690B" w:rsidP="00A6510B">
      <w:pPr>
        <w:pStyle w:val="NoSpacing"/>
        <w:jc w:val="both"/>
        <w:rPr>
          <w:sz w:val="18"/>
          <w:szCs w:val="18"/>
        </w:rPr>
      </w:pPr>
      <w:r w:rsidRPr="000F2428">
        <w:rPr>
          <w:sz w:val="18"/>
          <w:szCs w:val="18"/>
        </w:rPr>
        <w:t xml:space="preserve">6. </w:t>
      </w:r>
      <w:r w:rsidR="00BA25BC" w:rsidRPr="000F2428">
        <w:rPr>
          <w:b/>
          <w:bCs/>
          <w:sz w:val="18"/>
          <w:szCs w:val="18"/>
        </w:rPr>
        <w:t>Her Health</w:t>
      </w:r>
      <w:r w:rsidRPr="000F2428">
        <w:rPr>
          <w:sz w:val="18"/>
          <w:szCs w:val="18"/>
        </w:rPr>
        <w:t xml:space="preserve">: </w:t>
      </w:r>
      <w:r w:rsidR="00FB35C7" w:rsidRPr="000F2428">
        <w:rPr>
          <w:sz w:val="18"/>
          <w:szCs w:val="18"/>
        </w:rPr>
        <w:t>A comprehensive, data-driven web application built with Python and Flask, designed to help users track their menstrual cycles, log health data, and gain insights through personalized predictions and data visualizations.</w:t>
      </w:r>
    </w:p>
    <w:p w14:paraId="329EE0C2" w14:textId="125C23CA" w:rsidR="00F9690B" w:rsidRPr="000F2428" w:rsidRDefault="00AB1019" w:rsidP="00A6510B">
      <w:pPr>
        <w:pStyle w:val="NoSpacing"/>
        <w:jc w:val="both"/>
        <w:rPr>
          <w:sz w:val="18"/>
          <w:szCs w:val="18"/>
        </w:rPr>
      </w:pPr>
      <w:r w:rsidRPr="000F2428">
        <w:rPr>
          <w:sz w:val="18"/>
          <w:szCs w:val="18"/>
        </w:rPr>
        <w:t>7</w:t>
      </w:r>
      <w:r w:rsidR="00F9690B" w:rsidRPr="000F2428">
        <w:rPr>
          <w:sz w:val="18"/>
          <w:szCs w:val="18"/>
        </w:rPr>
        <w:t xml:space="preserve">. </w:t>
      </w:r>
      <w:r w:rsidR="00F9690B" w:rsidRPr="000F2428">
        <w:rPr>
          <w:b/>
          <w:bCs/>
          <w:sz w:val="18"/>
          <w:szCs w:val="18"/>
        </w:rPr>
        <w:t>Cracking Captcha and ReCAPTCHA</w:t>
      </w:r>
      <w:r w:rsidR="00F9690B" w:rsidRPr="000F2428">
        <w:rPr>
          <w:sz w:val="18"/>
          <w:szCs w:val="18"/>
        </w:rPr>
        <w:t xml:space="preserve">: Developed algorithms for solving CAPTCHA challenges.  </w:t>
      </w:r>
    </w:p>
    <w:p w14:paraId="35911051" w14:textId="7BC7D1DA" w:rsidR="003C05A5" w:rsidRPr="000F2428" w:rsidRDefault="000F2428" w:rsidP="00A6510B">
      <w:pPr>
        <w:pStyle w:val="NoSpacing"/>
        <w:jc w:val="both"/>
        <w:rPr>
          <w:sz w:val="18"/>
          <w:szCs w:val="18"/>
          <w:lang w:val="en-ID"/>
        </w:rPr>
      </w:pPr>
      <w:r w:rsidRPr="000F2428">
        <w:rPr>
          <w:sz w:val="18"/>
          <w:szCs w:val="18"/>
          <w:lang w:val="en-ID"/>
        </w:rPr>
        <w:t>8</w:t>
      </w:r>
      <w:r w:rsidR="003C05A5" w:rsidRPr="000F2428">
        <w:rPr>
          <w:sz w:val="18"/>
          <w:szCs w:val="18"/>
          <w:lang w:val="en-ID"/>
        </w:rPr>
        <w:t xml:space="preserve">. </w:t>
      </w:r>
      <w:r w:rsidR="003C05A5" w:rsidRPr="000F2428">
        <w:rPr>
          <w:b/>
          <w:bCs/>
          <w:sz w:val="18"/>
          <w:szCs w:val="18"/>
          <w:lang w:val="en-ID"/>
        </w:rPr>
        <w:t>Secure Encryption Messaging App</w:t>
      </w:r>
      <w:r w:rsidR="003C05A5" w:rsidRPr="000F2428">
        <w:rPr>
          <w:sz w:val="18"/>
          <w:szCs w:val="18"/>
          <w:lang w:val="en-ID"/>
        </w:rPr>
        <w:t>: A secure Python chat application using AES encryption over sockets for private text communication.</w:t>
      </w:r>
    </w:p>
    <w:p w14:paraId="304DEEA9" w14:textId="7AADAF9C" w:rsidR="0051509C" w:rsidRPr="000F2428" w:rsidRDefault="000F2428" w:rsidP="00A6510B">
      <w:pPr>
        <w:pStyle w:val="NoSpacing"/>
        <w:jc w:val="both"/>
        <w:rPr>
          <w:sz w:val="18"/>
          <w:szCs w:val="18"/>
        </w:rPr>
      </w:pPr>
      <w:r w:rsidRPr="000F2428">
        <w:rPr>
          <w:sz w:val="18"/>
          <w:szCs w:val="18"/>
          <w:lang w:val="en-ID"/>
        </w:rPr>
        <w:t>9</w:t>
      </w:r>
      <w:r w:rsidR="00080764" w:rsidRPr="000F2428">
        <w:rPr>
          <w:sz w:val="18"/>
          <w:szCs w:val="18"/>
          <w:lang w:val="en-ID"/>
        </w:rPr>
        <w:t xml:space="preserve">. </w:t>
      </w:r>
      <w:r w:rsidR="00BC4C87" w:rsidRPr="000F2428">
        <w:rPr>
          <w:b/>
          <w:bCs/>
          <w:sz w:val="18"/>
          <w:szCs w:val="18"/>
          <w:lang w:val="en-ID"/>
        </w:rPr>
        <w:t>Dynamic Content Stream with Kafka</w:t>
      </w:r>
      <w:r w:rsidR="00BC4C87" w:rsidRPr="000F2428">
        <w:rPr>
          <w:sz w:val="18"/>
          <w:szCs w:val="18"/>
          <w:lang w:val="en-ID"/>
        </w:rPr>
        <w:t xml:space="preserve">: </w:t>
      </w:r>
      <w:r w:rsidR="006D49AF" w:rsidRPr="000F2428">
        <w:rPr>
          <w:sz w:val="18"/>
          <w:szCs w:val="18"/>
        </w:rPr>
        <w:t>A real-time, adaptive streaming platform that utilizes a database control plane to enable dynamic Kafka topic lifecycle management without requiring manual system reconfiguration</w:t>
      </w:r>
      <w:r w:rsidR="00D72214" w:rsidRPr="000F2428">
        <w:rPr>
          <w:sz w:val="18"/>
          <w:szCs w:val="18"/>
        </w:rPr>
        <w:t>.</w:t>
      </w:r>
    </w:p>
    <w:p w14:paraId="7C8F9A99" w14:textId="15D8760F" w:rsidR="000F2428" w:rsidRPr="000F2428" w:rsidRDefault="000F2428" w:rsidP="00A6510B">
      <w:pPr>
        <w:pStyle w:val="NoSpacing"/>
        <w:jc w:val="both"/>
        <w:rPr>
          <w:sz w:val="18"/>
          <w:szCs w:val="18"/>
        </w:rPr>
      </w:pPr>
      <w:r w:rsidRPr="000F2428">
        <w:rPr>
          <w:sz w:val="18"/>
          <w:szCs w:val="18"/>
        </w:rPr>
        <w:lastRenderedPageBreak/>
        <w:t xml:space="preserve">10. </w:t>
      </w:r>
      <w:r w:rsidRPr="000F2428">
        <w:rPr>
          <w:b/>
          <w:bCs/>
          <w:sz w:val="18"/>
          <w:szCs w:val="18"/>
        </w:rPr>
        <w:t>Bioacoustic AI for Sustainability</w:t>
      </w:r>
      <w:r w:rsidRPr="000F2428">
        <w:rPr>
          <w:sz w:val="18"/>
          <w:szCs w:val="18"/>
        </w:rPr>
        <w:t xml:space="preserve">: </w:t>
      </w:r>
      <w:r w:rsidRPr="000F2428">
        <w:rPr>
          <w:sz w:val="18"/>
          <w:szCs w:val="18"/>
        </w:rPr>
        <w:t>leverages a real-time Apache Kafka data pipeline to monitor and analyze forest audio streams for immediate detection of illegal logging activities.</w:t>
      </w:r>
    </w:p>
    <w:p w14:paraId="715046FC" w14:textId="5EA5D24A" w:rsidR="000F2428" w:rsidRPr="000F2428" w:rsidRDefault="000F2428" w:rsidP="00A6510B">
      <w:pPr>
        <w:pStyle w:val="NoSpacing"/>
        <w:jc w:val="both"/>
        <w:rPr>
          <w:sz w:val="20"/>
          <w:szCs w:val="20"/>
          <w:lang w:val="en-ID"/>
        </w:rPr>
      </w:pPr>
      <w:r w:rsidRPr="000F2428">
        <w:rPr>
          <w:sz w:val="18"/>
          <w:szCs w:val="18"/>
        </w:rPr>
        <w:t xml:space="preserve">11. </w:t>
      </w:r>
      <w:r w:rsidRPr="000F2428">
        <w:rPr>
          <w:b/>
          <w:bCs/>
          <w:sz w:val="18"/>
          <w:szCs w:val="18"/>
        </w:rPr>
        <w:t>VerifyA</w:t>
      </w:r>
      <w:r w:rsidRPr="000F2428">
        <w:rPr>
          <w:sz w:val="18"/>
          <w:szCs w:val="18"/>
        </w:rPr>
        <w:t xml:space="preserve">I: </w:t>
      </w:r>
      <w:r w:rsidRPr="000F2428">
        <w:rPr>
          <w:sz w:val="18"/>
          <w:szCs w:val="18"/>
        </w:rPr>
        <w:t>Autonomous AI agents that audit research papers, repositories, and reproducibility claims with scientific transparency and real-time intelligence.</w:t>
      </w:r>
    </w:p>
    <w:p w14:paraId="13F90A40" w14:textId="261753AA" w:rsidR="0051509C" w:rsidRPr="000F2428" w:rsidRDefault="0051509C" w:rsidP="0051509C">
      <w:pPr>
        <w:pStyle w:val="Heading2"/>
        <w:rPr>
          <w:sz w:val="22"/>
          <w:szCs w:val="22"/>
        </w:rPr>
      </w:pPr>
      <w:r w:rsidRPr="000F2428">
        <w:rPr>
          <w:sz w:val="22"/>
          <w:szCs w:val="22"/>
        </w:rPr>
        <w:t>LINKS</w:t>
      </w:r>
    </w:p>
    <w:p w14:paraId="5E804712" w14:textId="77777777" w:rsidR="000F2428" w:rsidRPr="000F2428" w:rsidRDefault="000F2428" w:rsidP="003C202C">
      <w:pPr>
        <w:pStyle w:val="NoSpacing"/>
        <w:rPr>
          <w:sz w:val="18"/>
          <w:szCs w:val="18"/>
        </w:rPr>
        <w:sectPr w:rsidR="000F2428" w:rsidRPr="000F2428" w:rsidSect="000F2428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39A8240" w14:textId="77777777" w:rsidR="006514C7" w:rsidRPr="000F2428" w:rsidRDefault="0051509C" w:rsidP="003C202C">
      <w:pPr>
        <w:pStyle w:val="NoSpacing"/>
        <w:rPr>
          <w:sz w:val="18"/>
          <w:szCs w:val="18"/>
        </w:rPr>
      </w:pPr>
      <w:r w:rsidRPr="000F2428">
        <w:rPr>
          <w:sz w:val="18"/>
          <w:szCs w:val="18"/>
        </w:rPr>
        <w:t xml:space="preserve">- GitHub: </w:t>
      </w:r>
      <w:hyperlink r:id="rId7" w:history="1">
        <w:proofErr w:type="spellStart"/>
        <w:r w:rsidRPr="000F2428">
          <w:rPr>
            <w:rStyle w:val="Hyperlink"/>
            <w:sz w:val="18"/>
            <w:szCs w:val="18"/>
          </w:rPr>
          <w:t>AnkitaMuni</w:t>
        </w:r>
        <w:proofErr w:type="spellEnd"/>
        <w:r w:rsidRPr="000F2428">
          <w:rPr>
            <w:rStyle w:val="Hyperlink"/>
            <w:sz w:val="18"/>
            <w:szCs w:val="18"/>
          </w:rPr>
          <w:t xml:space="preserve"> (ANKITA MUNI)</w:t>
        </w:r>
      </w:hyperlink>
      <w:r w:rsidR="006514C7" w:rsidRPr="000F2428">
        <w:rPr>
          <w:sz w:val="18"/>
          <w:szCs w:val="18"/>
        </w:rPr>
        <w:t xml:space="preserve"> </w:t>
      </w:r>
    </w:p>
    <w:p w14:paraId="0C2B70D6" w14:textId="431A8C95" w:rsidR="006514C7" w:rsidRPr="000F2428" w:rsidRDefault="006514C7" w:rsidP="003C202C">
      <w:pPr>
        <w:pStyle w:val="NoSpacing"/>
        <w:rPr>
          <w:sz w:val="18"/>
          <w:szCs w:val="18"/>
        </w:rPr>
      </w:pPr>
      <w:r w:rsidRPr="000F2428">
        <w:rPr>
          <w:sz w:val="18"/>
          <w:szCs w:val="18"/>
        </w:rPr>
        <w:t xml:space="preserve">- LinkedIn: </w:t>
      </w:r>
      <w:hyperlink r:id="rId8" w:history="1">
        <w:r w:rsidRPr="000F2428">
          <w:rPr>
            <w:rStyle w:val="Hyperlink"/>
            <w:sz w:val="18"/>
            <w:szCs w:val="18"/>
          </w:rPr>
          <w:t>www.linkedin.com/in/ankita-muni-66512331a</w:t>
        </w:r>
      </w:hyperlink>
    </w:p>
    <w:p w14:paraId="7A336FCD" w14:textId="77777777" w:rsidR="000F2428" w:rsidRPr="000F2428" w:rsidRDefault="000F2428">
      <w:pPr>
        <w:pStyle w:val="Heading2"/>
        <w:rPr>
          <w:sz w:val="22"/>
          <w:szCs w:val="22"/>
        </w:rPr>
        <w:sectPr w:rsidR="000F2428" w:rsidRPr="000F2428" w:rsidSect="000F2428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72CCBF2D" w14:textId="77777777" w:rsidR="00C66C9B" w:rsidRPr="000F2428" w:rsidRDefault="00B95737">
      <w:pPr>
        <w:pStyle w:val="Heading2"/>
        <w:rPr>
          <w:sz w:val="22"/>
          <w:szCs w:val="22"/>
        </w:rPr>
      </w:pPr>
      <w:r w:rsidRPr="000F2428">
        <w:rPr>
          <w:sz w:val="22"/>
          <w:szCs w:val="22"/>
        </w:rPr>
        <w:t>SOFT SKILLS</w:t>
      </w:r>
    </w:p>
    <w:p w14:paraId="22550BC1" w14:textId="77777777" w:rsidR="000F2428" w:rsidRPr="000F2428" w:rsidRDefault="000F2428" w:rsidP="005232E2">
      <w:pPr>
        <w:pStyle w:val="NoSpacing"/>
        <w:rPr>
          <w:sz w:val="18"/>
          <w:szCs w:val="18"/>
        </w:rPr>
        <w:sectPr w:rsidR="000F2428" w:rsidRPr="000F2428" w:rsidSect="000F2428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3CF21A0" w14:textId="750A9A72" w:rsidR="00C66C9B" w:rsidRPr="000F2428" w:rsidRDefault="00B95737" w:rsidP="005232E2">
      <w:pPr>
        <w:pStyle w:val="NoSpacing"/>
        <w:rPr>
          <w:sz w:val="18"/>
          <w:szCs w:val="18"/>
        </w:rPr>
      </w:pPr>
      <w:r w:rsidRPr="000F2428">
        <w:rPr>
          <w:sz w:val="18"/>
          <w:szCs w:val="18"/>
        </w:rPr>
        <w:t>- Time Management</w:t>
      </w:r>
      <w:r w:rsidRPr="000F2428">
        <w:rPr>
          <w:sz w:val="18"/>
          <w:szCs w:val="18"/>
        </w:rPr>
        <w:br/>
        <w:t>- Effective Communication</w:t>
      </w:r>
      <w:r w:rsidRPr="000F2428">
        <w:rPr>
          <w:sz w:val="18"/>
          <w:szCs w:val="18"/>
        </w:rPr>
        <w:br/>
      </w:r>
      <w:r w:rsidRPr="000F2428">
        <w:rPr>
          <w:sz w:val="18"/>
          <w:szCs w:val="18"/>
        </w:rPr>
        <w:t>- Leadership</w:t>
      </w:r>
      <w:r w:rsidRPr="000F2428">
        <w:rPr>
          <w:sz w:val="18"/>
          <w:szCs w:val="18"/>
        </w:rPr>
        <w:br/>
        <w:t>- Teamwork</w:t>
      </w:r>
    </w:p>
    <w:p w14:paraId="59866D53" w14:textId="5B5F5F2D" w:rsidR="005232E2" w:rsidRPr="000F2428" w:rsidRDefault="005232E2" w:rsidP="005232E2">
      <w:pPr>
        <w:pStyle w:val="NoSpacing"/>
        <w:rPr>
          <w:sz w:val="18"/>
          <w:szCs w:val="18"/>
        </w:rPr>
      </w:pPr>
      <w:r w:rsidRPr="000F2428">
        <w:rPr>
          <w:sz w:val="18"/>
          <w:szCs w:val="18"/>
        </w:rPr>
        <w:t>- Problem Solving</w:t>
      </w:r>
    </w:p>
    <w:p w14:paraId="33B09D64" w14:textId="77777777" w:rsidR="000F2428" w:rsidRPr="000F2428" w:rsidRDefault="000F2428">
      <w:pPr>
        <w:pStyle w:val="Heading2"/>
        <w:rPr>
          <w:sz w:val="22"/>
          <w:szCs w:val="22"/>
        </w:rPr>
        <w:sectPr w:rsidR="000F2428" w:rsidRPr="000F2428" w:rsidSect="000F2428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2C49CFC4" w14:textId="77777777" w:rsidR="00C66C9B" w:rsidRPr="000F2428" w:rsidRDefault="00B95737">
      <w:pPr>
        <w:pStyle w:val="Heading2"/>
        <w:rPr>
          <w:sz w:val="22"/>
          <w:szCs w:val="22"/>
        </w:rPr>
      </w:pPr>
      <w:r w:rsidRPr="000F2428">
        <w:rPr>
          <w:sz w:val="22"/>
          <w:szCs w:val="22"/>
        </w:rPr>
        <w:t>LANGUAGES</w:t>
      </w:r>
    </w:p>
    <w:p w14:paraId="26B46779" w14:textId="620C9389" w:rsidR="00C66C9B" w:rsidRPr="000F2428" w:rsidRDefault="00B95737">
      <w:pPr>
        <w:rPr>
          <w:sz w:val="18"/>
          <w:szCs w:val="18"/>
        </w:rPr>
      </w:pPr>
      <w:r w:rsidRPr="000F2428">
        <w:rPr>
          <w:sz w:val="18"/>
          <w:szCs w:val="18"/>
        </w:rPr>
        <w:t>- Proficient in: English, Hindi, O</w:t>
      </w:r>
      <w:r w:rsidR="005232E2" w:rsidRPr="000F2428">
        <w:rPr>
          <w:sz w:val="18"/>
          <w:szCs w:val="18"/>
        </w:rPr>
        <w:t>d</w:t>
      </w:r>
      <w:r w:rsidRPr="000F2428">
        <w:rPr>
          <w:sz w:val="18"/>
          <w:szCs w:val="18"/>
        </w:rPr>
        <w:t>iya</w:t>
      </w:r>
    </w:p>
    <w:p w14:paraId="71F25B8E" w14:textId="77777777" w:rsidR="00C66C9B" w:rsidRPr="000F2428" w:rsidRDefault="00B95737">
      <w:pPr>
        <w:pStyle w:val="Heading2"/>
        <w:rPr>
          <w:sz w:val="22"/>
          <w:szCs w:val="22"/>
        </w:rPr>
      </w:pPr>
      <w:r w:rsidRPr="000F2428">
        <w:rPr>
          <w:sz w:val="22"/>
          <w:szCs w:val="22"/>
        </w:rPr>
        <w:t>HOBBIES</w:t>
      </w:r>
    </w:p>
    <w:p w14:paraId="79AF452D" w14:textId="3C6E12FD" w:rsidR="00C66C9B" w:rsidRPr="000F2428" w:rsidRDefault="00B95737" w:rsidP="00BB13D1">
      <w:pPr>
        <w:pStyle w:val="NoSpacing"/>
        <w:rPr>
          <w:sz w:val="18"/>
          <w:szCs w:val="18"/>
        </w:rPr>
      </w:pPr>
      <w:r w:rsidRPr="000F2428">
        <w:rPr>
          <w:sz w:val="18"/>
          <w:szCs w:val="18"/>
        </w:rPr>
        <w:t xml:space="preserve">- </w:t>
      </w:r>
      <w:r w:rsidR="00BB13D1" w:rsidRPr="000F2428">
        <w:rPr>
          <w:sz w:val="18"/>
          <w:szCs w:val="18"/>
        </w:rPr>
        <w:t xml:space="preserve">Listening Western </w:t>
      </w:r>
      <w:r w:rsidRPr="000F2428">
        <w:rPr>
          <w:sz w:val="18"/>
          <w:szCs w:val="18"/>
        </w:rPr>
        <w:t>Music, Reading</w:t>
      </w:r>
      <w:r w:rsidR="00BB13D1" w:rsidRPr="000F2428">
        <w:rPr>
          <w:sz w:val="18"/>
          <w:szCs w:val="18"/>
        </w:rPr>
        <w:t xml:space="preserve"> Fantasy Novels</w:t>
      </w:r>
      <w:r w:rsidRPr="000F2428">
        <w:rPr>
          <w:sz w:val="18"/>
          <w:szCs w:val="18"/>
        </w:rPr>
        <w:t>, Writing</w:t>
      </w:r>
      <w:r w:rsidR="00BB13D1" w:rsidRPr="000F2428">
        <w:rPr>
          <w:sz w:val="18"/>
          <w:szCs w:val="18"/>
        </w:rPr>
        <w:t xml:space="preserve"> Diary, Building Personal Projects</w:t>
      </w:r>
    </w:p>
    <w:p w14:paraId="53FDD372" w14:textId="77777777" w:rsidR="00C66C9B" w:rsidRPr="000F2428" w:rsidRDefault="00B95737">
      <w:pPr>
        <w:pStyle w:val="Heading2"/>
        <w:rPr>
          <w:sz w:val="22"/>
          <w:szCs w:val="22"/>
        </w:rPr>
      </w:pPr>
      <w:r w:rsidRPr="000F2428">
        <w:rPr>
          <w:sz w:val="22"/>
          <w:szCs w:val="22"/>
        </w:rPr>
        <w:t>CONTACT</w:t>
      </w:r>
    </w:p>
    <w:p w14:paraId="54282434" w14:textId="77777777" w:rsidR="00334A77" w:rsidRDefault="00334A77" w:rsidP="00E93A0B">
      <w:pPr>
        <w:pStyle w:val="NoSpacing"/>
        <w:rPr>
          <w:sz w:val="18"/>
          <w:szCs w:val="18"/>
        </w:rPr>
        <w:sectPr w:rsidR="00334A77" w:rsidSect="000F2428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BA59F3E" w14:textId="651E510A" w:rsidR="00C66C9B" w:rsidRPr="000F2428" w:rsidRDefault="00B95737" w:rsidP="00286392">
      <w:pPr>
        <w:pStyle w:val="NoSpacing"/>
        <w:rPr>
          <w:sz w:val="18"/>
          <w:szCs w:val="18"/>
        </w:rPr>
      </w:pPr>
      <w:r w:rsidRPr="000F2428">
        <w:rPr>
          <w:sz w:val="18"/>
          <w:szCs w:val="18"/>
        </w:rPr>
        <w:t xml:space="preserve">- </w:t>
      </w:r>
      <w:r w:rsidRPr="000F2428">
        <w:rPr>
          <w:b/>
          <w:bCs/>
          <w:sz w:val="18"/>
          <w:szCs w:val="18"/>
        </w:rPr>
        <w:t>Phone:</w:t>
      </w:r>
      <w:r w:rsidRPr="000F2428">
        <w:rPr>
          <w:sz w:val="18"/>
          <w:szCs w:val="18"/>
        </w:rPr>
        <w:t xml:space="preserve"> 8</w:t>
      </w:r>
      <w:r w:rsidR="005D79FC" w:rsidRPr="000F2428">
        <w:rPr>
          <w:sz w:val="18"/>
          <w:szCs w:val="18"/>
        </w:rPr>
        <w:t>970900660</w:t>
      </w:r>
      <w:r w:rsidRPr="000F2428">
        <w:rPr>
          <w:sz w:val="18"/>
          <w:szCs w:val="18"/>
        </w:rPr>
        <w:br/>
        <w:t xml:space="preserve">- </w:t>
      </w:r>
      <w:r w:rsidRPr="000F2428">
        <w:rPr>
          <w:b/>
          <w:bCs/>
          <w:sz w:val="18"/>
          <w:szCs w:val="18"/>
        </w:rPr>
        <w:t>Email:</w:t>
      </w:r>
      <w:r w:rsidRPr="000F2428">
        <w:rPr>
          <w:sz w:val="18"/>
          <w:szCs w:val="18"/>
        </w:rPr>
        <w:t xml:space="preserve"> ankitamuni2005@gmail.com</w:t>
      </w:r>
      <w:r w:rsidRPr="000F2428">
        <w:rPr>
          <w:sz w:val="18"/>
          <w:szCs w:val="18"/>
        </w:rPr>
        <w:br/>
        <w:t xml:space="preserve">- </w:t>
      </w:r>
      <w:r w:rsidR="00E93A0B" w:rsidRPr="000F2428">
        <w:rPr>
          <w:b/>
          <w:bCs/>
          <w:sz w:val="18"/>
          <w:szCs w:val="18"/>
        </w:rPr>
        <w:t xml:space="preserve">Permanent </w:t>
      </w:r>
      <w:r w:rsidRPr="000F2428">
        <w:rPr>
          <w:b/>
          <w:bCs/>
          <w:sz w:val="18"/>
          <w:szCs w:val="18"/>
        </w:rPr>
        <w:t>Address:</w:t>
      </w:r>
      <w:r w:rsidRPr="000F2428">
        <w:rPr>
          <w:sz w:val="18"/>
          <w:szCs w:val="18"/>
        </w:rPr>
        <w:t xml:space="preserve"> Flat No. G4, Pruthvi Residency, MLA Layout, Kalena Agrahara, B</w:t>
      </w:r>
      <w:r w:rsidR="00BB13D1" w:rsidRPr="000F2428">
        <w:rPr>
          <w:sz w:val="18"/>
          <w:szCs w:val="18"/>
        </w:rPr>
        <w:t>G</w:t>
      </w:r>
      <w:r w:rsidRPr="000F2428">
        <w:rPr>
          <w:sz w:val="18"/>
          <w:szCs w:val="18"/>
        </w:rPr>
        <w:t xml:space="preserve"> Road</w:t>
      </w:r>
      <w:r w:rsidR="00E93A0B" w:rsidRPr="000F2428">
        <w:rPr>
          <w:sz w:val="18"/>
          <w:szCs w:val="18"/>
        </w:rPr>
        <w:t>, Bengaluru-83</w:t>
      </w:r>
    </w:p>
    <w:p w14:paraId="7029D06E" w14:textId="07B6D576" w:rsidR="00E93A0B" w:rsidRPr="000F2428" w:rsidRDefault="00E93A0B" w:rsidP="00286392">
      <w:pPr>
        <w:pStyle w:val="NoSpacing"/>
        <w:rPr>
          <w:sz w:val="18"/>
          <w:szCs w:val="18"/>
        </w:rPr>
      </w:pPr>
      <w:r w:rsidRPr="000F2428">
        <w:rPr>
          <w:sz w:val="18"/>
          <w:szCs w:val="18"/>
        </w:rPr>
        <w:t xml:space="preserve">- </w:t>
      </w:r>
      <w:r w:rsidRPr="000F2428">
        <w:rPr>
          <w:b/>
          <w:bCs/>
          <w:sz w:val="18"/>
          <w:szCs w:val="18"/>
        </w:rPr>
        <w:t>Temporary Address:</w:t>
      </w:r>
      <w:r w:rsidRPr="000F2428">
        <w:rPr>
          <w:sz w:val="18"/>
          <w:szCs w:val="18"/>
        </w:rPr>
        <w:t xml:space="preserve"> Vasundhara Kritika, Flat No. A 704, Outer Ring Rd</w:t>
      </w:r>
      <w:r w:rsidR="00BB13D1" w:rsidRPr="000F2428">
        <w:rPr>
          <w:sz w:val="18"/>
          <w:szCs w:val="18"/>
        </w:rPr>
        <w:t>,</w:t>
      </w:r>
      <w:r w:rsidRPr="000F2428">
        <w:rPr>
          <w:sz w:val="18"/>
          <w:szCs w:val="18"/>
        </w:rPr>
        <w:t xml:space="preserve"> Banashankari 3rd Stage, Bengaluru-85</w:t>
      </w:r>
    </w:p>
    <w:p w14:paraId="2301B656" w14:textId="77777777" w:rsidR="00334A77" w:rsidRDefault="00334A77">
      <w:pPr>
        <w:rPr>
          <w:sz w:val="20"/>
          <w:szCs w:val="20"/>
        </w:rPr>
        <w:sectPr w:rsidR="00334A77" w:rsidSect="00334A77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500A7AF0" w14:textId="77777777" w:rsidR="00BA7BF3" w:rsidRPr="000F2428" w:rsidRDefault="00BA7BF3">
      <w:pPr>
        <w:rPr>
          <w:sz w:val="20"/>
          <w:szCs w:val="20"/>
        </w:rPr>
      </w:pPr>
    </w:p>
    <w:p w14:paraId="58AACC38" w14:textId="3076A63D" w:rsidR="00BA7BF3" w:rsidRPr="000F2428" w:rsidRDefault="00BA7BF3" w:rsidP="00BA7BF3">
      <w:pPr>
        <w:pStyle w:val="Heading4"/>
        <w:rPr>
          <w:sz w:val="20"/>
          <w:szCs w:val="20"/>
        </w:rPr>
      </w:pPr>
      <w:r w:rsidRPr="000F2428">
        <w:rPr>
          <w:sz w:val="20"/>
          <w:szCs w:val="20"/>
        </w:rPr>
        <w:t>“I hereby declare that the information provided above is true to the best of my knowledge.”</w:t>
      </w:r>
    </w:p>
    <w:sectPr w:rsidR="00BA7BF3" w:rsidRPr="000F2428" w:rsidSect="000F2428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33EDE"/>
    <w:multiLevelType w:val="multilevel"/>
    <w:tmpl w:val="137A80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6849DD"/>
    <w:multiLevelType w:val="hybridMultilevel"/>
    <w:tmpl w:val="F7089D94"/>
    <w:lvl w:ilvl="0" w:tplc="A29EF790">
      <w:start w:val="1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2538CE"/>
    <w:multiLevelType w:val="hybridMultilevel"/>
    <w:tmpl w:val="E7AC3F5E"/>
    <w:lvl w:ilvl="0" w:tplc="C58041E2">
      <w:start w:val="1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191F68"/>
    <w:multiLevelType w:val="hybridMultilevel"/>
    <w:tmpl w:val="5B6480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5F7F70"/>
    <w:multiLevelType w:val="multilevel"/>
    <w:tmpl w:val="84C01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3F6705"/>
    <w:multiLevelType w:val="multilevel"/>
    <w:tmpl w:val="DEC25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2553430">
    <w:abstractNumId w:val="8"/>
  </w:num>
  <w:num w:numId="2" w16cid:durableId="1232732419">
    <w:abstractNumId w:val="6"/>
  </w:num>
  <w:num w:numId="3" w16cid:durableId="555821461">
    <w:abstractNumId w:val="5"/>
  </w:num>
  <w:num w:numId="4" w16cid:durableId="1006204948">
    <w:abstractNumId w:val="4"/>
  </w:num>
  <w:num w:numId="5" w16cid:durableId="1748646548">
    <w:abstractNumId w:val="7"/>
  </w:num>
  <w:num w:numId="6" w16cid:durableId="1646546517">
    <w:abstractNumId w:val="3"/>
  </w:num>
  <w:num w:numId="7" w16cid:durableId="809133490">
    <w:abstractNumId w:val="2"/>
  </w:num>
  <w:num w:numId="8" w16cid:durableId="2042196504">
    <w:abstractNumId w:val="1"/>
  </w:num>
  <w:num w:numId="9" w16cid:durableId="2063550849">
    <w:abstractNumId w:val="0"/>
  </w:num>
  <w:num w:numId="10" w16cid:durableId="1427967878">
    <w:abstractNumId w:val="9"/>
  </w:num>
  <w:num w:numId="11" w16cid:durableId="1850024899">
    <w:abstractNumId w:val="12"/>
  </w:num>
  <w:num w:numId="12" w16cid:durableId="566960531">
    <w:abstractNumId w:val="13"/>
  </w:num>
  <w:num w:numId="13" w16cid:durableId="987783190">
    <w:abstractNumId w:val="14"/>
  </w:num>
  <w:num w:numId="14" w16cid:durableId="1148782681">
    <w:abstractNumId w:val="11"/>
  </w:num>
  <w:num w:numId="15" w16cid:durableId="20454004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764"/>
    <w:rsid w:val="00085234"/>
    <w:rsid w:val="000F2428"/>
    <w:rsid w:val="001041C0"/>
    <w:rsid w:val="0012776A"/>
    <w:rsid w:val="00147928"/>
    <w:rsid w:val="0015074B"/>
    <w:rsid w:val="002100C3"/>
    <w:rsid w:val="00286392"/>
    <w:rsid w:val="002867E9"/>
    <w:rsid w:val="0029639D"/>
    <w:rsid w:val="002C1CD8"/>
    <w:rsid w:val="002F6EEF"/>
    <w:rsid w:val="00326F90"/>
    <w:rsid w:val="00334A77"/>
    <w:rsid w:val="00353E22"/>
    <w:rsid w:val="003B488C"/>
    <w:rsid w:val="003C05A5"/>
    <w:rsid w:val="003C202C"/>
    <w:rsid w:val="003C2F0C"/>
    <w:rsid w:val="0051207A"/>
    <w:rsid w:val="0051509C"/>
    <w:rsid w:val="005232E2"/>
    <w:rsid w:val="00574A4C"/>
    <w:rsid w:val="005778E4"/>
    <w:rsid w:val="005B620E"/>
    <w:rsid w:val="005C612F"/>
    <w:rsid w:val="005D79FC"/>
    <w:rsid w:val="006514C7"/>
    <w:rsid w:val="00672C5C"/>
    <w:rsid w:val="006765FD"/>
    <w:rsid w:val="006B51FD"/>
    <w:rsid w:val="006D49AF"/>
    <w:rsid w:val="00794906"/>
    <w:rsid w:val="007C1FB1"/>
    <w:rsid w:val="007E31FF"/>
    <w:rsid w:val="007E3F22"/>
    <w:rsid w:val="00863464"/>
    <w:rsid w:val="008A2475"/>
    <w:rsid w:val="00905B7E"/>
    <w:rsid w:val="00934A29"/>
    <w:rsid w:val="00942076"/>
    <w:rsid w:val="009A1088"/>
    <w:rsid w:val="009D76F4"/>
    <w:rsid w:val="00A6510B"/>
    <w:rsid w:val="00AA1D8D"/>
    <w:rsid w:val="00AB1019"/>
    <w:rsid w:val="00AB4933"/>
    <w:rsid w:val="00AE3371"/>
    <w:rsid w:val="00B373B7"/>
    <w:rsid w:val="00B47730"/>
    <w:rsid w:val="00B618CE"/>
    <w:rsid w:val="00B95737"/>
    <w:rsid w:val="00BA25BC"/>
    <w:rsid w:val="00BA7BF3"/>
    <w:rsid w:val="00BB13D1"/>
    <w:rsid w:val="00BC4C87"/>
    <w:rsid w:val="00BD57B6"/>
    <w:rsid w:val="00C66C9B"/>
    <w:rsid w:val="00CA5A6B"/>
    <w:rsid w:val="00CB0664"/>
    <w:rsid w:val="00D21C70"/>
    <w:rsid w:val="00D427CF"/>
    <w:rsid w:val="00D60483"/>
    <w:rsid w:val="00D72214"/>
    <w:rsid w:val="00DD4CDA"/>
    <w:rsid w:val="00DF611D"/>
    <w:rsid w:val="00E67DDC"/>
    <w:rsid w:val="00E93A0B"/>
    <w:rsid w:val="00F20898"/>
    <w:rsid w:val="00F24A6D"/>
    <w:rsid w:val="00F27C71"/>
    <w:rsid w:val="00F9690B"/>
    <w:rsid w:val="00F97EFF"/>
    <w:rsid w:val="00FB35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1D27F5"/>
  <w14:defaultImageDpi w14:val="300"/>
  <w15:docId w15:val="{81BE417C-DDC9-485D-BBF5-049896E4F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09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C05A5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150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50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509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46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3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5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8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08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4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429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5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84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76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69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762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17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2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nkita-muni-66512331a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AnkitaMun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2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Ankita Muni</cp:lastModifiedBy>
  <cp:revision>49</cp:revision>
  <cp:lastPrinted>2025-09-29T03:25:00Z</cp:lastPrinted>
  <dcterms:created xsi:type="dcterms:W3CDTF">2013-12-23T23:15:00Z</dcterms:created>
  <dcterms:modified xsi:type="dcterms:W3CDTF">2026-05-23T16:49:00Z</dcterms:modified>
  <cp:category/>
</cp:coreProperties>
</file>